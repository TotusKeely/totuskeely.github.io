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430CF" w14:textId="77777777" w:rsidR="00EF2C35" w:rsidRPr="00C7212A" w:rsidRDefault="00000000" w:rsidP="00D93602">
      <w:pPr>
        <w:spacing w:line="276" w:lineRule="auto"/>
        <w:jc w:val="center"/>
        <w:rPr>
          <w:sz w:val="36"/>
          <w:szCs w:val="36"/>
        </w:rPr>
      </w:pPr>
      <w:r w:rsidRPr="00C7212A">
        <w:rPr>
          <w:rFonts w:ascii="Aptos Display" w:hAnsi="Aptos Display"/>
          <w:b/>
          <w:color w:val="1F4E79"/>
          <w:sz w:val="36"/>
          <w:szCs w:val="36"/>
        </w:rPr>
        <w:t>TOTUS TUUS KEELY</w:t>
      </w:r>
    </w:p>
    <w:p w14:paraId="1571666B" w14:textId="77777777" w:rsidR="00EF2C35" w:rsidRPr="00C7212A" w:rsidRDefault="00000000">
      <w:pPr>
        <w:jc w:val="center"/>
        <w:rPr>
          <w:sz w:val="20"/>
          <w:szCs w:val="28"/>
        </w:rPr>
      </w:pPr>
      <w:r w:rsidRPr="00C7212A">
        <w:rPr>
          <w:b/>
          <w:sz w:val="20"/>
          <w:szCs w:val="28"/>
        </w:rPr>
        <w:t>MECHATRONICS ENGINEERING | MECHANICAL DESIGN | AUTOMATION | ROBOTICS</w:t>
      </w:r>
    </w:p>
    <w:p w14:paraId="3A72DBF5" w14:textId="2DC6451E" w:rsidR="00EF2C35" w:rsidRPr="005977C3" w:rsidRDefault="00000000" w:rsidP="0098423E">
      <w:pPr>
        <w:spacing w:after="240" w:line="240" w:lineRule="auto"/>
        <w:jc w:val="center"/>
        <w:rPr>
          <w:color w:val="5F5F5F"/>
          <w:sz w:val="18"/>
          <w:szCs w:val="18"/>
        </w:rPr>
      </w:pPr>
      <w:r w:rsidRPr="005977C3">
        <w:rPr>
          <w:color w:val="5F5F5F"/>
          <w:sz w:val="18"/>
          <w:szCs w:val="18"/>
        </w:rPr>
        <w:t>Ottawa, IL | totustk@gmail.com | linkedin.com/in/</w:t>
      </w:r>
      <w:proofErr w:type="spellStart"/>
      <w:r w:rsidRPr="005977C3">
        <w:rPr>
          <w:color w:val="5F5F5F"/>
          <w:sz w:val="18"/>
          <w:szCs w:val="18"/>
        </w:rPr>
        <w:t>totus-keely</w:t>
      </w:r>
      <w:proofErr w:type="spellEnd"/>
      <w:r w:rsidR="0098423E" w:rsidRPr="005977C3">
        <w:rPr>
          <w:color w:val="5F5F5F"/>
          <w:sz w:val="18"/>
          <w:szCs w:val="18"/>
        </w:rPr>
        <w:t xml:space="preserve"> | </w:t>
      </w:r>
      <w:hyperlink r:id="rId6" w:history="1">
        <w:r w:rsidR="0098423E" w:rsidRPr="005977C3">
          <w:rPr>
            <w:color w:val="5F5F5F"/>
            <w:sz w:val="18"/>
            <w:szCs w:val="18"/>
          </w:rPr>
          <w:t>totuskeely.github.io/</w:t>
        </w:r>
      </w:hyperlink>
      <w:r w:rsidR="0098423E" w:rsidRPr="005977C3">
        <w:rPr>
          <w:color w:val="5F5F5F"/>
          <w:sz w:val="18"/>
          <w:szCs w:val="18"/>
        </w:rPr>
        <w:t xml:space="preserve"> </w:t>
      </w:r>
      <w:r w:rsidR="008838C9" w:rsidRPr="005977C3">
        <w:rPr>
          <w:color w:val="5F5F5F"/>
          <w:sz w:val="18"/>
          <w:szCs w:val="18"/>
        </w:rPr>
        <w:t xml:space="preserve">| </w:t>
      </w:r>
      <w:r w:rsidRPr="005977C3">
        <w:rPr>
          <w:color w:val="5F5F5F"/>
          <w:sz w:val="18"/>
          <w:szCs w:val="18"/>
        </w:rPr>
        <w:t>Willing to relocate</w:t>
      </w:r>
    </w:p>
    <w:p w14:paraId="636D0B9C" w14:textId="77777777" w:rsidR="00EF2C35" w:rsidRPr="00C7212A" w:rsidRDefault="00000000" w:rsidP="00D93602">
      <w:pPr>
        <w:pStyle w:val="ResumeSection"/>
        <w:pBdr>
          <w:bottom w:val="single" w:sz="5" w:space="1" w:color="1F4E79"/>
        </w:pBdr>
        <w:spacing w:before="0"/>
        <w:rPr>
          <w:sz w:val="22"/>
          <w:szCs w:val="28"/>
        </w:rPr>
      </w:pPr>
      <w:r w:rsidRPr="00C7212A">
        <w:rPr>
          <w:sz w:val="22"/>
          <w:szCs w:val="28"/>
        </w:rPr>
        <w:t>PROFESSIONAL SUMMARY</w:t>
      </w:r>
    </w:p>
    <w:p w14:paraId="6963560E" w14:textId="1FD67993" w:rsidR="00EF2C35" w:rsidRPr="00C7212A" w:rsidRDefault="00E00561" w:rsidP="00D93602">
      <w:pPr>
        <w:spacing w:after="240"/>
        <w:rPr>
          <w:sz w:val="20"/>
          <w:szCs w:val="28"/>
        </w:rPr>
      </w:pPr>
      <w:r w:rsidRPr="00E00561">
        <w:rPr>
          <w:sz w:val="20"/>
          <w:szCs w:val="28"/>
        </w:rPr>
        <w:t>Mechatronics Engineering student graduating May 2027 with three internships in industrial equipment design, automated machinery, and manufacturing operations. Experienced with SolidWorks assemblies, sheet metal, weldments, drawings, PDM, BOMs, testing, and design for manufacturability, with additional leadership experience managing a 50-person college news organization</w:t>
      </w:r>
      <w:r w:rsidRPr="00C7212A">
        <w:rPr>
          <w:sz w:val="20"/>
          <w:szCs w:val="28"/>
        </w:rPr>
        <w:t>.</w:t>
      </w:r>
    </w:p>
    <w:p w14:paraId="22E956FE" w14:textId="77777777" w:rsidR="00EF2C35" w:rsidRPr="00C7212A" w:rsidRDefault="00000000" w:rsidP="00D93602">
      <w:pPr>
        <w:pStyle w:val="ResumeSection"/>
        <w:pBdr>
          <w:bottom w:val="single" w:sz="5" w:space="1" w:color="1F4E79"/>
        </w:pBdr>
        <w:spacing w:before="0"/>
        <w:rPr>
          <w:sz w:val="22"/>
          <w:szCs w:val="28"/>
        </w:rPr>
      </w:pPr>
      <w:r w:rsidRPr="00C7212A">
        <w:rPr>
          <w:sz w:val="22"/>
          <w:szCs w:val="28"/>
        </w:rPr>
        <w:t>EDUCATION</w:t>
      </w:r>
    </w:p>
    <w:p w14:paraId="6CBB0412" w14:textId="0DA78E83" w:rsidR="00EF2C35" w:rsidRPr="00C7212A" w:rsidRDefault="00000000" w:rsidP="005C1DAF">
      <w:pPr>
        <w:pStyle w:val="ResumeEntry"/>
        <w:tabs>
          <w:tab w:val="left" w:pos="5580"/>
          <w:tab w:val="right" w:pos="10829"/>
        </w:tabs>
        <w:rPr>
          <w:sz w:val="20"/>
          <w:szCs w:val="28"/>
        </w:rPr>
      </w:pPr>
      <w:r w:rsidRPr="00C7212A">
        <w:rPr>
          <w:b/>
          <w:sz w:val="20"/>
          <w:szCs w:val="28"/>
        </w:rPr>
        <w:t>Northern Illinois University</w:t>
      </w:r>
      <w:r w:rsidRPr="00C7212A">
        <w:rPr>
          <w:sz w:val="20"/>
          <w:szCs w:val="28"/>
        </w:rPr>
        <w:t xml:space="preserve"> | B.S.</w:t>
      </w:r>
      <w:r w:rsidR="00D748CA">
        <w:rPr>
          <w:sz w:val="20"/>
          <w:szCs w:val="28"/>
        </w:rPr>
        <w:t xml:space="preserve"> in</w:t>
      </w:r>
      <w:r w:rsidRPr="00C7212A">
        <w:rPr>
          <w:sz w:val="20"/>
          <w:szCs w:val="28"/>
        </w:rPr>
        <w:t xml:space="preserve"> Mechatronics Engineering</w:t>
      </w:r>
      <w:r w:rsidRPr="00C7212A">
        <w:rPr>
          <w:sz w:val="20"/>
          <w:szCs w:val="28"/>
        </w:rPr>
        <w:tab/>
      </w:r>
      <w:r w:rsidR="005C1DAF">
        <w:rPr>
          <w:sz w:val="20"/>
          <w:szCs w:val="28"/>
        </w:rPr>
        <w:tab/>
      </w:r>
      <w:r w:rsidRPr="00C7212A">
        <w:rPr>
          <w:sz w:val="20"/>
          <w:szCs w:val="28"/>
        </w:rPr>
        <w:t>Expected May 2027</w:t>
      </w:r>
    </w:p>
    <w:p w14:paraId="5D981069" w14:textId="77777777" w:rsidR="00EF2C35" w:rsidRPr="00C7212A" w:rsidRDefault="00000000" w:rsidP="00D93602">
      <w:pPr>
        <w:spacing w:after="240"/>
        <w:rPr>
          <w:sz w:val="20"/>
          <w:szCs w:val="28"/>
        </w:rPr>
      </w:pPr>
      <w:r w:rsidRPr="00C7212A">
        <w:rPr>
          <w:b/>
          <w:sz w:val="20"/>
          <w:szCs w:val="28"/>
        </w:rPr>
        <w:t xml:space="preserve">GPA: 3.822 | Dean's List | DeKalb, IL | Coursework: </w:t>
      </w:r>
      <w:r w:rsidRPr="00C7212A">
        <w:rPr>
          <w:sz w:val="18"/>
          <w:szCs w:val="18"/>
        </w:rPr>
        <w:t>Robotics and Automation; Dynamic Systems and Control; Fundamentals of Mechatronics; Mechanism Design and Analysis; Signals and Systems; Computer Engineering</w:t>
      </w:r>
    </w:p>
    <w:p w14:paraId="2DBA7F50" w14:textId="77777777" w:rsidR="00EF2C35" w:rsidRPr="00C7212A" w:rsidRDefault="00000000" w:rsidP="00D93602">
      <w:pPr>
        <w:pStyle w:val="ResumeSection"/>
        <w:pBdr>
          <w:bottom w:val="single" w:sz="5" w:space="1" w:color="1F4E79"/>
        </w:pBdr>
        <w:spacing w:before="0"/>
        <w:rPr>
          <w:sz w:val="22"/>
          <w:szCs w:val="28"/>
        </w:rPr>
      </w:pPr>
      <w:r w:rsidRPr="00C7212A">
        <w:rPr>
          <w:sz w:val="22"/>
          <w:szCs w:val="28"/>
        </w:rPr>
        <w:t>TECHNICAL SKILLS</w:t>
      </w:r>
    </w:p>
    <w:p w14:paraId="66B2DA81" w14:textId="191590D5" w:rsidR="00EF2C35" w:rsidRPr="00C7212A" w:rsidRDefault="00946021" w:rsidP="00A41FAA">
      <w:pPr>
        <w:spacing w:after="40" w:line="228" w:lineRule="auto"/>
        <w:rPr>
          <w:sz w:val="18"/>
          <w:szCs w:val="18"/>
        </w:rPr>
      </w:pPr>
      <w:r w:rsidRPr="00946021">
        <w:rPr>
          <w:b/>
          <w:color w:val="1F4E79"/>
          <w:sz w:val="20"/>
          <w:szCs w:val="28"/>
        </w:rPr>
        <w:t>CAD &amp; Documentation</w:t>
      </w:r>
      <w:r w:rsidRPr="00C7212A">
        <w:rPr>
          <w:b/>
          <w:color w:val="1F4E79"/>
          <w:sz w:val="20"/>
          <w:szCs w:val="28"/>
        </w:rPr>
        <w:t xml:space="preserve">: </w:t>
      </w:r>
      <w:r w:rsidRPr="00946021">
        <w:rPr>
          <w:sz w:val="18"/>
          <w:szCs w:val="18"/>
        </w:rPr>
        <w:t>SolidWorks, large assemblies, sheet metal, weldments, drawings, SolidWorks PDM, AutoCAD, Autodesk Inventor, BOM development</w:t>
      </w:r>
    </w:p>
    <w:p w14:paraId="76757AC6" w14:textId="7C5D86D3" w:rsidR="00EF2C35" w:rsidRDefault="00946021" w:rsidP="00946021">
      <w:pPr>
        <w:spacing w:after="40" w:line="228" w:lineRule="auto"/>
        <w:rPr>
          <w:sz w:val="18"/>
          <w:szCs w:val="18"/>
        </w:rPr>
      </w:pPr>
      <w:r w:rsidRPr="00946021">
        <w:rPr>
          <w:b/>
          <w:color w:val="1F4E79"/>
          <w:sz w:val="20"/>
          <w:szCs w:val="28"/>
        </w:rPr>
        <w:t>Automation &amp; Programming</w:t>
      </w:r>
      <w:r w:rsidRPr="00C7212A">
        <w:rPr>
          <w:b/>
          <w:color w:val="1F4E79"/>
          <w:sz w:val="20"/>
          <w:szCs w:val="28"/>
        </w:rPr>
        <w:t xml:space="preserve">: </w:t>
      </w:r>
      <w:proofErr w:type="spellStart"/>
      <w:r w:rsidRPr="00946021">
        <w:rPr>
          <w:sz w:val="18"/>
          <w:szCs w:val="18"/>
        </w:rPr>
        <w:t>RoboDK</w:t>
      </w:r>
      <w:proofErr w:type="spellEnd"/>
      <w:r w:rsidRPr="00946021">
        <w:rPr>
          <w:sz w:val="18"/>
          <w:szCs w:val="18"/>
        </w:rPr>
        <w:t>, robot kinematics, coordinate frames, motion planning, collision checking, Python, C++, MATLAB</w:t>
      </w:r>
    </w:p>
    <w:p w14:paraId="512AAD85" w14:textId="117CBEC5" w:rsidR="00946021" w:rsidRPr="00C7212A" w:rsidRDefault="00946021" w:rsidP="00D93602">
      <w:pPr>
        <w:spacing w:after="240" w:line="228" w:lineRule="auto"/>
        <w:rPr>
          <w:sz w:val="20"/>
          <w:szCs w:val="28"/>
        </w:rPr>
      </w:pPr>
      <w:r w:rsidRPr="00946021">
        <w:rPr>
          <w:b/>
          <w:color w:val="1F4E79"/>
          <w:sz w:val="20"/>
          <w:szCs w:val="28"/>
        </w:rPr>
        <w:t>Embedded &amp; Manufacturing</w:t>
      </w:r>
      <w:r w:rsidRPr="00946021">
        <w:rPr>
          <w:sz w:val="20"/>
          <w:szCs w:val="28"/>
        </w:rPr>
        <w:t xml:space="preserve">: </w:t>
      </w:r>
      <w:r w:rsidRPr="00946021">
        <w:rPr>
          <w:sz w:val="18"/>
          <w:szCs w:val="18"/>
        </w:rPr>
        <w:t xml:space="preserve">Raspberry Pi 5, ESP32, Arduino Nano RP2040, DFM, validation testing, CNC </w:t>
      </w:r>
      <w:r w:rsidR="00C238E6">
        <w:rPr>
          <w:sz w:val="18"/>
          <w:szCs w:val="18"/>
        </w:rPr>
        <w:t>routers</w:t>
      </w:r>
      <w:r w:rsidRPr="00946021">
        <w:rPr>
          <w:sz w:val="18"/>
          <w:szCs w:val="18"/>
        </w:rPr>
        <w:t>,</w:t>
      </w:r>
      <w:r w:rsidR="00C238E6">
        <w:rPr>
          <w:sz w:val="18"/>
          <w:szCs w:val="18"/>
        </w:rPr>
        <w:t xml:space="preserve"> mills, lathes, band saws,</w:t>
      </w:r>
      <w:r w:rsidRPr="00946021">
        <w:rPr>
          <w:sz w:val="18"/>
          <w:szCs w:val="18"/>
        </w:rPr>
        <w:t xml:space="preserve"> 3D printing</w:t>
      </w:r>
    </w:p>
    <w:p w14:paraId="13F3FE0F" w14:textId="77777777" w:rsidR="00EF2C35" w:rsidRPr="00C7212A" w:rsidRDefault="00000000" w:rsidP="00D93602">
      <w:pPr>
        <w:pStyle w:val="ResumeSection"/>
        <w:pBdr>
          <w:bottom w:val="single" w:sz="5" w:space="1" w:color="1F4E79"/>
        </w:pBdr>
        <w:spacing w:before="0"/>
        <w:rPr>
          <w:sz w:val="22"/>
          <w:szCs w:val="28"/>
        </w:rPr>
      </w:pPr>
      <w:r w:rsidRPr="00C7212A">
        <w:rPr>
          <w:sz w:val="22"/>
          <w:szCs w:val="28"/>
        </w:rPr>
        <w:t>ENGINEERING EXPERIENCE</w:t>
      </w:r>
    </w:p>
    <w:p w14:paraId="1266504E" w14:textId="7375BF3A" w:rsidR="00EF2C35" w:rsidRPr="00C7212A" w:rsidRDefault="00000000">
      <w:pPr>
        <w:pStyle w:val="ResumeEntry"/>
        <w:tabs>
          <w:tab w:val="right" w:pos="10829"/>
        </w:tabs>
        <w:rPr>
          <w:sz w:val="20"/>
          <w:szCs w:val="28"/>
        </w:rPr>
      </w:pPr>
      <w:r w:rsidRPr="00C7212A">
        <w:rPr>
          <w:b/>
          <w:sz w:val="20"/>
          <w:szCs w:val="28"/>
        </w:rPr>
        <w:t>Precision Quincy Inc.</w:t>
      </w:r>
      <w:r w:rsidRPr="00C7212A">
        <w:rPr>
          <w:sz w:val="20"/>
          <w:szCs w:val="28"/>
        </w:rPr>
        <w:t xml:space="preserve"> | Mechanical Engineering Intern</w:t>
      </w:r>
      <w:r w:rsidRPr="00C7212A">
        <w:rPr>
          <w:sz w:val="20"/>
          <w:szCs w:val="28"/>
        </w:rPr>
        <w:tab/>
        <w:t xml:space="preserve">South Beloit, IL | May 2026 - </w:t>
      </w:r>
      <w:r w:rsidR="006942FB">
        <w:rPr>
          <w:sz w:val="20"/>
          <w:szCs w:val="28"/>
        </w:rPr>
        <w:t>Present</w:t>
      </w:r>
    </w:p>
    <w:p w14:paraId="7A23856B" w14:textId="668DB264" w:rsidR="00EF2C35" w:rsidRPr="00C7212A" w:rsidRDefault="00000000">
      <w:pPr>
        <w:pStyle w:val="ResumeBullet"/>
        <w:rPr>
          <w:sz w:val="18"/>
          <w:szCs w:val="18"/>
        </w:rPr>
      </w:pPr>
      <w:r w:rsidRPr="00C7212A">
        <w:rPr>
          <w:sz w:val="18"/>
          <w:szCs w:val="18"/>
        </w:rPr>
        <w:t xml:space="preserve">• </w:t>
      </w:r>
      <w:r w:rsidR="00482EB7" w:rsidRPr="00482EB7">
        <w:rPr>
          <w:sz w:val="18"/>
          <w:szCs w:val="18"/>
        </w:rPr>
        <w:t xml:space="preserve">Developed the mechanical design of an industrial </w:t>
      </w:r>
      <w:proofErr w:type="spellStart"/>
      <w:r w:rsidR="00482EB7" w:rsidRPr="00482EB7">
        <w:rPr>
          <w:sz w:val="18"/>
          <w:szCs w:val="18"/>
        </w:rPr>
        <w:t>crossdraft</w:t>
      </w:r>
      <w:proofErr w:type="spellEnd"/>
      <w:r w:rsidR="00482EB7" w:rsidRPr="00482EB7">
        <w:rPr>
          <w:sz w:val="18"/>
          <w:szCs w:val="18"/>
        </w:rPr>
        <w:t xml:space="preserve"> spray booth comprising approximately 100 total parts across 8 assemblies </w:t>
      </w:r>
      <w:r w:rsidR="00B70258" w:rsidRPr="00B70258">
        <w:rPr>
          <w:sz w:val="18"/>
          <w:szCs w:val="18"/>
        </w:rPr>
        <w:t>using SolidWorks large assemblies, sheet metal, weldments, and envelope-based modeling</w:t>
      </w:r>
      <w:r w:rsidR="00482EB7" w:rsidRPr="00482EB7">
        <w:rPr>
          <w:sz w:val="18"/>
          <w:szCs w:val="18"/>
        </w:rPr>
        <w:t>.</w:t>
      </w:r>
    </w:p>
    <w:p w14:paraId="3FC245D8" w14:textId="632BFF68" w:rsidR="00EF2C35" w:rsidRPr="00C7212A" w:rsidRDefault="00000000">
      <w:pPr>
        <w:pStyle w:val="ResumeBullet"/>
        <w:rPr>
          <w:sz w:val="18"/>
          <w:szCs w:val="18"/>
        </w:rPr>
      </w:pPr>
      <w:r w:rsidRPr="00C7212A">
        <w:rPr>
          <w:sz w:val="18"/>
          <w:szCs w:val="18"/>
        </w:rPr>
        <w:t xml:space="preserve">• Produced manufacturing and assembly drawings, flat patterns, DXFs, cut lists, and </w:t>
      </w:r>
      <w:r w:rsidR="00B70258" w:rsidRPr="00B70258">
        <w:rPr>
          <w:sz w:val="18"/>
          <w:szCs w:val="18"/>
        </w:rPr>
        <w:t>multiple BOM types supporting purchasing, cutting, assembly, and complete parts tracking</w:t>
      </w:r>
    </w:p>
    <w:p w14:paraId="1AFE3F92" w14:textId="77777777" w:rsidR="00EF2C35" w:rsidRPr="00C7212A" w:rsidRDefault="00000000">
      <w:pPr>
        <w:pStyle w:val="ResumeBullet"/>
        <w:rPr>
          <w:sz w:val="18"/>
          <w:szCs w:val="18"/>
        </w:rPr>
      </w:pPr>
      <w:r w:rsidRPr="00C7212A">
        <w:rPr>
          <w:sz w:val="18"/>
          <w:szCs w:val="18"/>
        </w:rPr>
        <w:t>• Evaluated pressure drop, filter velocity, concrete-anchor strength, and door-hinge strength; selected purchased components through market and cost analysis; referenced NFPA 33, OSHA 1910.107, and applicable laser-safety standards.</w:t>
      </w:r>
    </w:p>
    <w:p w14:paraId="26D97E2F" w14:textId="7623AF73" w:rsidR="00EF2C35" w:rsidRPr="00C7212A" w:rsidRDefault="00000000">
      <w:pPr>
        <w:pStyle w:val="ResumeBullet"/>
        <w:rPr>
          <w:sz w:val="18"/>
          <w:szCs w:val="18"/>
        </w:rPr>
      </w:pPr>
      <w:r w:rsidRPr="00C7212A">
        <w:rPr>
          <w:sz w:val="18"/>
          <w:szCs w:val="18"/>
        </w:rPr>
        <w:t xml:space="preserve">• </w:t>
      </w:r>
      <w:r w:rsidR="00946021" w:rsidRPr="00946021">
        <w:rPr>
          <w:sz w:val="18"/>
          <w:szCs w:val="18"/>
        </w:rPr>
        <w:t xml:space="preserve">Presented designs to lead engineers and floor managers, incorporated approximately 10 design changes, and completed a 500-sample </w:t>
      </w:r>
      <w:r w:rsidR="00B70258" w:rsidRPr="00B70258">
        <w:rPr>
          <w:sz w:val="18"/>
          <w:szCs w:val="18"/>
        </w:rPr>
        <w:t>capacitor-discharge weld gun</w:t>
      </w:r>
      <w:r w:rsidR="00946021" w:rsidRPr="00946021">
        <w:rPr>
          <w:sz w:val="18"/>
          <w:szCs w:val="18"/>
        </w:rPr>
        <w:t xml:space="preserve"> evaluation across 5 variables with an accompanying SOP and test document</w:t>
      </w:r>
      <w:r w:rsidRPr="00C7212A">
        <w:rPr>
          <w:sz w:val="18"/>
          <w:szCs w:val="18"/>
        </w:rPr>
        <w:t>.</w:t>
      </w:r>
    </w:p>
    <w:p w14:paraId="00CAA91F" w14:textId="77777777" w:rsidR="00EF2C35" w:rsidRPr="00C7212A" w:rsidRDefault="00000000">
      <w:pPr>
        <w:pStyle w:val="ResumeEntry"/>
        <w:tabs>
          <w:tab w:val="right" w:pos="10829"/>
        </w:tabs>
        <w:rPr>
          <w:sz w:val="20"/>
          <w:szCs w:val="28"/>
        </w:rPr>
      </w:pPr>
      <w:proofErr w:type="spellStart"/>
      <w:r w:rsidRPr="00C7212A">
        <w:rPr>
          <w:b/>
          <w:sz w:val="20"/>
          <w:szCs w:val="28"/>
        </w:rPr>
        <w:t>Pregis</w:t>
      </w:r>
      <w:proofErr w:type="spellEnd"/>
      <w:r w:rsidRPr="00C7212A">
        <w:rPr>
          <w:b/>
          <w:sz w:val="20"/>
          <w:szCs w:val="28"/>
        </w:rPr>
        <w:t xml:space="preserve"> IQ</w:t>
      </w:r>
      <w:r w:rsidRPr="00C7212A">
        <w:rPr>
          <w:sz w:val="20"/>
          <w:szCs w:val="28"/>
        </w:rPr>
        <w:t xml:space="preserve"> | Mechanical Engineering Intern</w:t>
      </w:r>
      <w:r w:rsidRPr="00C7212A">
        <w:rPr>
          <w:sz w:val="20"/>
          <w:szCs w:val="28"/>
        </w:rPr>
        <w:tab/>
        <w:t>Aurora, IL | May 2025 - Aug. 2025</w:t>
      </w:r>
    </w:p>
    <w:p w14:paraId="79C6A7C8" w14:textId="77777777" w:rsidR="00EF2C35" w:rsidRPr="00C7212A" w:rsidRDefault="00000000">
      <w:pPr>
        <w:pStyle w:val="ResumeBullet"/>
        <w:rPr>
          <w:sz w:val="18"/>
          <w:szCs w:val="18"/>
        </w:rPr>
      </w:pPr>
      <w:r w:rsidRPr="00C7212A">
        <w:rPr>
          <w:sz w:val="18"/>
          <w:szCs w:val="18"/>
        </w:rPr>
        <w:t>• Designed approximately 50 parts and 6 SolidWorks assemblies for automated packaging equipment, created drawings for all designed parts and assemblies, and managed design data in SolidWorks PDM.</w:t>
      </w:r>
    </w:p>
    <w:p w14:paraId="551F933A" w14:textId="77777777" w:rsidR="00EF2C35" w:rsidRPr="00C7212A" w:rsidRDefault="00000000">
      <w:pPr>
        <w:pStyle w:val="ResumeBullet"/>
        <w:rPr>
          <w:sz w:val="18"/>
          <w:szCs w:val="18"/>
        </w:rPr>
      </w:pPr>
      <w:r w:rsidRPr="00C7212A">
        <w:rPr>
          <w:sz w:val="18"/>
          <w:szCs w:val="18"/>
        </w:rPr>
        <w:t>• Developed a custom test fixture through 4 prototype iterations and procedures demonstrating approximately 40% greater machine efficiency; authored 3 user and technical manuals with specification sheets.</w:t>
      </w:r>
    </w:p>
    <w:p w14:paraId="375FE8EB" w14:textId="77777777" w:rsidR="00EF2C35" w:rsidRPr="00C7212A" w:rsidRDefault="00000000">
      <w:pPr>
        <w:pStyle w:val="ResumeEntry"/>
        <w:tabs>
          <w:tab w:val="right" w:pos="10829"/>
        </w:tabs>
        <w:rPr>
          <w:sz w:val="20"/>
          <w:szCs w:val="28"/>
        </w:rPr>
      </w:pPr>
      <w:r w:rsidRPr="00C7212A">
        <w:rPr>
          <w:b/>
          <w:sz w:val="20"/>
          <w:szCs w:val="28"/>
        </w:rPr>
        <w:t>American Ordnance</w:t>
      </w:r>
      <w:r w:rsidRPr="00C7212A">
        <w:rPr>
          <w:sz w:val="20"/>
          <w:szCs w:val="28"/>
        </w:rPr>
        <w:t xml:space="preserve"> | Operations Engineering Intern</w:t>
      </w:r>
      <w:r w:rsidRPr="00C7212A">
        <w:rPr>
          <w:sz w:val="20"/>
          <w:szCs w:val="28"/>
        </w:rPr>
        <w:tab/>
        <w:t>Middletown, IA | Jun. 2024 - Aug. 2024</w:t>
      </w:r>
    </w:p>
    <w:p w14:paraId="757758D5" w14:textId="77777777" w:rsidR="00EF2C35" w:rsidRPr="00C7212A" w:rsidRDefault="00000000" w:rsidP="00D93602">
      <w:pPr>
        <w:pStyle w:val="ResumeBullet"/>
        <w:spacing w:after="240"/>
        <w:ind w:left="201"/>
        <w:rPr>
          <w:sz w:val="18"/>
          <w:szCs w:val="18"/>
        </w:rPr>
      </w:pPr>
      <w:r w:rsidRPr="00C7212A">
        <w:rPr>
          <w:sz w:val="18"/>
          <w:szCs w:val="18"/>
        </w:rPr>
        <w:t>• Reduced rework on one production line from 10% to 5% and built Excel databases and hours-per-unit tracking tools that documented a 30% summer improvement.</w:t>
      </w:r>
    </w:p>
    <w:p w14:paraId="7E97DEEF" w14:textId="77777777" w:rsidR="00EF2C35" w:rsidRPr="00C7212A" w:rsidRDefault="00000000" w:rsidP="00D93602">
      <w:pPr>
        <w:pStyle w:val="ResumeSection"/>
        <w:pBdr>
          <w:bottom w:val="single" w:sz="5" w:space="1" w:color="1F4E79"/>
        </w:pBdr>
        <w:spacing w:before="0"/>
        <w:rPr>
          <w:sz w:val="22"/>
          <w:szCs w:val="28"/>
        </w:rPr>
      </w:pPr>
      <w:r w:rsidRPr="00C7212A">
        <w:rPr>
          <w:sz w:val="22"/>
          <w:szCs w:val="28"/>
        </w:rPr>
        <w:t>LEADERSHIP EXPERIENCE</w:t>
      </w:r>
    </w:p>
    <w:p w14:paraId="235064E5" w14:textId="77777777" w:rsidR="00EF2C35" w:rsidRPr="00C7212A" w:rsidRDefault="00000000">
      <w:pPr>
        <w:pStyle w:val="ResumeEntry"/>
        <w:tabs>
          <w:tab w:val="right" w:pos="10829"/>
        </w:tabs>
        <w:rPr>
          <w:sz w:val="20"/>
          <w:szCs w:val="28"/>
        </w:rPr>
      </w:pPr>
      <w:r w:rsidRPr="00C7212A">
        <w:rPr>
          <w:b/>
          <w:sz w:val="20"/>
          <w:szCs w:val="28"/>
        </w:rPr>
        <w:t>Northern Star Media</w:t>
      </w:r>
      <w:r w:rsidRPr="00C7212A">
        <w:rPr>
          <w:sz w:val="20"/>
          <w:szCs w:val="28"/>
        </w:rPr>
        <w:t xml:space="preserve"> | Editor in Chief</w:t>
      </w:r>
      <w:r w:rsidRPr="00C7212A">
        <w:rPr>
          <w:sz w:val="20"/>
          <w:szCs w:val="28"/>
        </w:rPr>
        <w:tab/>
        <w:t>DeKalb, IL | May 2026 - Present</w:t>
      </w:r>
    </w:p>
    <w:p w14:paraId="206661A3" w14:textId="0D35D61A" w:rsidR="00D748CA" w:rsidRDefault="00000000" w:rsidP="00D748CA">
      <w:pPr>
        <w:pStyle w:val="ResumeBullet"/>
        <w:ind w:left="201"/>
        <w:rPr>
          <w:sz w:val="18"/>
          <w:szCs w:val="18"/>
        </w:rPr>
      </w:pPr>
      <w:r w:rsidRPr="00C7212A">
        <w:rPr>
          <w:sz w:val="18"/>
          <w:szCs w:val="18"/>
        </w:rPr>
        <w:t xml:space="preserve">• </w:t>
      </w:r>
      <w:r w:rsidR="006942FB" w:rsidRPr="006942FB">
        <w:rPr>
          <w:sz w:val="18"/>
          <w:szCs w:val="18"/>
        </w:rPr>
        <w:t>Lead approximately 50 staff members with 14 direct reports.</w:t>
      </w:r>
    </w:p>
    <w:p w14:paraId="4774AC58" w14:textId="13F7B08C" w:rsidR="00D748CA" w:rsidRDefault="00D748CA" w:rsidP="00D748CA">
      <w:pPr>
        <w:pStyle w:val="ResumeBullet"/>
        <w:ind w:left="201"/>
        <w:rPr>
          <w:sz w:val="18"/>
          <w:szCs w:val="18"/>
        </w:rPr>
      </w:pPr>
      <w:r w:rsidRPr="00C7212A">
        <w:rPr>
          <w:sz w:val="18"/>
          <w:szCs w:val="18"/>
        </w:rPr>
        <w:t>•</w:t>
      </w:r>
      <w:r>
        <w:rPr>
          <w:sz w:val="18"/>
          <w:szCs w:val="18"/>
        </w:rPr>
        <w:t xml:space="preserve"> </w:t>
      </w:r>
      <w:r w:rsidR="006942FB" w:rsidRPr="006942FB">
        <w:rPr>
          <w:sz w:val="18"/>
          <w:szCs w:val="18"/>
        </w:rPr>
        <w:t>Run weekly leadership meetings and oversee production of at least eight digital stories daily, three print editions per semester, and a daily five-story newsletter.</w:t>
      </w:r>
    </w:p>
    <w:p w14:paraId="5E3B7896" w14:textId="4F9C2B53" w:rsidR="00EF2C35" w:rsidRPr="00C7212A" w:rsidRDefault="00D748CA" w:rsidP="00D93602">
      <w:pPr>
        <w:pStyle w:val="ResumeBullet"/>
        <w:spacing w:after="240"/>
        <w:ind w:left="201"/>
        <w:rPr>
          <w:sz w:val="18"/>
          <w:szCs w:val="18"/>
        </w:rPr>
      </w:pPr>
      <w:r w:rsidRPr="00C7212A">
        <w:rPr>
          <w:sz w:val="18"/>
          <w:szCs w:val="18"/>
        </w:rPr>
        <w:t>•</w:t>
      </w:r>
      <w:r>
        <w:rPr>
          <w:sz w:val="18"/>
          <w:szCs w:val="18"/>
        </w:rPr>
        <w:t xml:space="preserve"> </w:t>
      </w:r>
      <w:r w:rsidR="006942FB" w:rsidRPr="006942FB">
        <w:rPr>
          <w:sz w:val="18"/>
          <w:szCs w:val="18"/>
        </w:rPr>
        <w:t>Interviewed approximately 50 applicants for newsroom positions</w:t>
      </w:r>
      <w:r w:rsidRPr="00C7212A">
        <w:rPr>
          <w:sz w:val="18"/>
          <w:szCs w:val="18"/>
        </w:rPr>
        <w:t>.</w:t>
      </w:r>
    </w:p>
    <w:p w14:paraId="2A8DF2B4" w14:textId="77777777" w:rsidR="00EF2C35" w:rsidRPr="00C7212A" w:rsidRDefault="00000000" w:rsidP="00D93602">
      <w:pPr>
        <w:pStyle w:val="ResumeSection"/>
        <w:pBdr>
          <w:bottom w:val="single" w:sz="5" w:space="1" w:color="1F4E79"/>
        </w:pBdr>
        <w:spacing w:before="0"/>
        <w:rPr>
          <w:sz w:val="22"/>
          <w:szCs w:val="28"/>
        </w:rPr>
      </w:pPr>
      <w:r w:rsidRPr="00C7212A">
        <w:rPr>
          <w:sz w:val="22"/>
          <w:szCs w:val="28"/>
        </w:rPr>
        <w:t>SELECTED ENGINEERING PROJECTS</w:t>
      </w:r>
    </w:p>
    <w:p w14:paraId="22A49F8F" w14:textId="77777777" w:rsidR="00EF2C35" w:rsidRPr="00C7212A" w:rsidRDefault="00000000">
      <w:pPr>
        <w:pStyle w:val="ResumeEntry"/>
        <w:tabs>
          <w:tab w:val="right" w:pos="10829"/>
        </w:tabs>
        <w:rPr>
          <w:sz w:val="20"/>
          <w:szCs w:val="28"/>
        </w:rPr>
      </w:pPr>
      <w:r w:rsidRPr="00C7212A">
        <w:rPr>
          <w:b/>
          <w:sz w:val="20"/>
          <w:szCs w:val="28"/>
        </w:rPr>
        <w:t>Industrial Robot Pick-and-Place Simulation</w:t>
      </w:r>
      <w:r w:rsidRPr="00C7212A">
        <w:rPr>
          <w:sz w:val="20"/>
          <w:szCs w:val="28"/>
        </w:rPr>
        <w:t xml:space="preserve"> | Robotics and Automation</w:t>
      </w:r>
      <w:r w:rsidRPr="00C7212A">
        <w:rPr>
          <w:sz w:val="20"/>
          <w:szCs w:val="28"/>
        </w:rPr>
        <w:tab/>
        <w:t>Spring 2026</w:t>
      </w:r>
    </w:p>
    <w:p w14:paraId="208A0552" w14:textId="77777777" w:rsidR="00EF2C35" w:rsidRPr="00C7212A" w:rsidRDefault="00000000">
      <w:pPr>
        <w:pStyle w:val="ResumeBullet"/>
        <w:rPr>
          <w:sz w:val="18"/>
          <w:szCs w:val="18"/>
        </w:rPr>
      </w:pPr>
      <w:r w:rsidRPr="00C7212A">
        <w:rPr>
          <w:sz w:val="18"/>
          <w:szCs w:val="18"/>
        </w:rPr>
        <w:t xml:space="preserve">• Programmed a 6-axis HIWIN RA605-710-GB robot with a </w:t>
      </w:r>
      <w:proofErr w:type="spellStart"/>
      <w:r w:rsidRPr="00C7212A">
        <w:rPr>
          <w:sz w:val="18"/>
          <w:szCs w:val="18"/>
        </w:rPr>
        <w:t>RobotiQ</w:t>
      </w:r>
      <w:proofErr w:type="spellEnd"/>
      <w:r w:rsidRPr="00C7212A">
        <w:rPr>
          <w:sz w:val="18"/>
          <w:szCs w:val="18"/>
        </w:rPr>
        <w:t xml:space="preserve"> 2F-85 gripper in </w:t>
      </w:r>
      <w:proofErr w:type="spellStart"/>
      <w:r w:rsidRPr="00C7212A">
        <w:rPr>
          <w:sz w:val="18"/>
          <w:szCs w:val="18"/>
        </w:rPr>
        <w:t>RoboDK</w:t>
      </w:r>
      <w:proofErr w:type="spellEnd"/>
      <w:r w:rsidRPr="00C7212A">
        <w:rPr>
          <w:sz w:val="18"/>
          <w:szCs w:val="18"/>
        </w:rPr>
        <w:t xml:space="preserve"> using the Python API for frames, 4x4 transformations, forward and inverse kinematics, motion planning, rotation-matrix validation, and collision checking.</w:t>
      </w:r>
    </w:p>
    <w:p w14:paraId="69FAE27E" w14:textId="77777777" w:rsidR="00EF2C35" w:rsidRPr="00C7212A" w:rsidRDefault="00000000">
      <w:pPr>
        <w:pStyle w:val="ResumeEntry"/>
        <w:tabs>
          <w:tab w:val="right" w:pos="10829"/>
        </w:tabs>
        <w:rPr>
          <w:sz w:val="20"/>
          <w:szCs w:val="28"/>
        </w:rPr>
      </w:pPr>
      <w:r w:rsidRPr="00C7212A">
        <w:rPr>
          <w:b/>
          <w:sz w:val="20"/>
          <w:szCs w:val="28"/>
        </w:rPr>
        <w:t>Autonomous Quadruped Navigation Robot</w:t>
      </w:r>
      <w:r w:rsidRPr="00C7212A">
        <w:rPr>
          <w:sz w:val="20"/>
          <w:szCs w:val="28"/>
        </w:rPr>
        <w:t xml:space="preserve"> | Fundamentals of Mechatronics</w:t>
      </w:r>
      <w:r w:rsidRPr="00C7212A">
        <w:rPr>
          <w:sz w:val="20"/>
          <w:szCs w:val="28"/>
        </w:rPr>
        <w:tab/>
        <w:t>Fall 2025</w:t>
      </w:r>
    </w:p>
    <w:p w14:paraId="58CFF575" w14:textId="77777777" w:rsidR="00EF2C35" w:rsidRPr="00C7212A" w:rsidRDefault="00000000" w:rsidP="00D93602">
      <w:pPr>
        <w:pStyle w:val="ResumeBullet"/>
        <w:spacing w:after="240"/>
        <w:ind w:left="201"/>
        <w:rPr>
          <w:sz w:val="18"/>
          <w:szCs w:val="18"/>
        </w:rPr>
      </w:pPr>
      <w:r w:rsidRPr="00C7212A">
        <w:rPr>
          <w:sz w:val="18"/>
          <w:szCs w:val="18"/>
        </w:rPr>
        <w:t>• Co-developed Python navigation software for a Raspberry Pi 5 and ESP32-based 12-DOF quadruped, replacing an impractical LiDAR and magnetometer concept with servo-mounted ultrasonic sensing for object avoidance, wall detection, and wall following.</w:t>
      </w:r>
    </w:p>
    <w:p w14:paraId="3D0862BE" w14:textId="4AB225DD" w:rsidR="00EF2C35" w:rsidRPr="00C7212A" w:rsidRDefault="00000000" w:rsidP="00D93602">
      <w:pPr>
        <w:pStyle w:val="ResumeSection"/>
        <w:pBdr>
          <w:bottom w:val="single" w:sz="5" w:space="1" w:color="1F4E79"/>
        </w:pBdr>
        <w:spacing w:before="0"/>
        <w:rPr>
          <w:sz w:val="22"/>
          <w:szCs w:val="28"/>
        </w:rPr>
      </w:pPr>
      <w:r w:rsidRPr="00C7212A">
        <w:rPr>
          <w:sz w:val="22"/>
          <w:szCs w:val="28"/>
        </w:rPr>
        <w:t>CERTIFICATIONS</w:t>
      </w:r>
      <w:r w:rsidR="00D748CA">
        <w:rPr>
          <w:sz w:val="22"/>
          <w:szCs w:val="28"/>
        </w:rPr>
        <w:t xml:space="preserve">, </w:t>
      </w:r>
      <w:r w:rsidRPr="00C7212A">
        <w:rPr>
          <w:sz w:val="22"/>
          <w:szCs w:val="28"/>
        </w:rPr>
        <w:t>AWARDS</w:t>
      </w:r>
      <w:r w:rsidR="00D748CA">
        <w:rPr>
          <w:sz w:val="22"/>
          <w:szCs w:val="28"/>
        </w:rPr>
        <w:t>, TRAINING</w:t>
      </w:r>
    </w:p>
    <w:p w14:paraId="05C0F9AE" w14:textId="77777777" w:rsidR="00EF2C35" w:rsidRPr="00C7212A" w:rsidRDefault="00000000">
      <w:pPr>
        <w:rPr>
          <w:sz w:val="18"/>
          <w:szCs w:val="18"/>
        </w:rPr>
      </w:pPr>
      <w:r w:rsidRPr="00C7212A">
        <w:rPr>
          <w:sz w:val="18"/>
          <w:szCs w:val="18"/>
        </w:rPr>
        <w:t>FAA Part 107 Remote Pilot Certificate; NVIDIA Fundamentals of Deep Learning; LinkedIn Learning - SOLIDWORKS 2022 Essential Training; Northern Star Most Dedicated Staffer</w:t>
      </w:r>
    </w:p>
    <w:sectPr w:rsidR="00EF2C35" w:rsidRPr="00C7212A" w:rsidSect="00034616">
      <w:pgSz w:w="12240" w:h="15840"/>
      <w:pgMar w:top="432" w:right="691" w:bottom="432" w:left="6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82382629">
    <w:abstractNumId w:val="8"/>
  </w:num>
  <w:num w:numId="2" w16cid:durableId="920454370">
    <w:abstractNumId w:val="6"/>
  </w:num>
  <w:num w:numId="3" w16cid:durableId="1214659283">
    <w:abstractNumId w:val="5"/>
  </w:num>
  <w:num w:numId="4" w16cid:durableId="1310330910">
    <w:abstractNumId w:val="4"/>
  </w:num>
  <w:num w:numId="5" w16cid:durableId="440105319">
    <w:abstractNumId w:val="7"/>
  </w:num>
  <w:num w:numId="6" w16cid:durableId="973365785">
    <w:abstractNumId w:val="3"/>
  </w:num>
  <w:num w:numId="7" w16cid:durableId="1441490971">
    <w:abstractNumId w:val="2"/>
  </w:num>
  <w:num w:numId="8" w16cid:durableId="619456164">
    <w:abstractNumId w:val="1"/>
  </w:num>
  <w:num w:numId="9" w16cid:durableId="14181635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5F9C"/>
    <w:rsid w:val="0015074B"/>
    <w:rsid w:val="001516F5"/>
    <w:rsid w:val="0029639D"/>
    <w:rsid w:val="00326863"/>
    <w:rsid w:val="00326F90"/>
    <w:rsid w:val="00482EB7"/>
    <w:rsid w:val="005977C3"/>
    <w:rsid w:val="005C1DAF"/>
    <w:rsid w:val="006942FB"/>
    <w:rsid w:val="006F3838"/>
    <w:rsid w:val="0072639A"/>
    <w:rsid w:val="007311BD"/>
    <w:rsid w:val="008838C9"/>
    <w:rsid w:val="008D578C"/>
    <w:rsid w:val="00946021"/>
    <w:rsid w:val="0098423E"/>
    <w:rsid w:val="00A029DD"/>
    <w:rsid w:val="00A41FAA"/>
    <w:rsid w:val="00AA1D8D"/>
    <w:rsid w:val="00B47730"/>
    <w:rsid w:val="00B70258"/>
    <w:rsid w:val="00BE78A3"/>
    <w:rsid w:val="00C238E6"/>
    <w:rsid w:val="00C7212A"/>
    <w:rsid w:val="00CB0664"/>
    <w:rsid w:val="00D748CA"/>
    <w:rsid w:val="00D93602"/>
    <w:rsid w:val="00E00561"/>
    <w:rsid w:val="00EF2C35"/>
    <w:rsid w:val="00F27EA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B2764D"/>
  <w14:defaultImageDpi w14:val="300"/>
  <w15:docId w15:val="{36A0840F-0187-45EF-AA64-4DBDC4B425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0" w:line="230" w:lineRule="auto"/>
    </w:pPr>
    <w:rPr>
      <w:rFonts w:ascii="Aptos" w:hAnsi="Aptos"/>
      <w:color w:val="232323"/>
      <w:sz w:val="17"/>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umeSection">
    <w:name w:val="Resume Section"/>
    <w:pPr>
      <w:keepNext/>
      <w:spacing w:before="56" w:after="20"/>
    </w:pPr>
    <w:rPr>
      <w:rFonts w:ascii="Aptos Display" w:hAnsi="Aptos Display"/>
      <w:b/>
      <w:color w:val="1F4E79"/>
      <w:sz w:val="19"/>
    </w:rPr>
  </w:style>
  <w:style w:type="paragraph" w:customStyle="1" w:styleId="ResumeEntry">
    <w:name w:val="Resume Entry"/>
    <w:pPr>
      <w:keepNext/>
      <w:spacing w:before="16" w:after="4"/>
    </w:pPr>
    <w:rPr>
      <w:rFonts w:ascii="Aptos" w:hAnsi="Aptos"/>
      <w:sz w:val="17"/>
    </w:rPr>
  </w:style>
  <w:style w:type="paragraph" w:customStyle="1" w:styleId="ResumeBullet">
    <w:name w:val="Resume Bullet"/>
    <w:pPr>
      <w:spacing w:after="5" w:line="228" w:lineRule="auto"/>
      <w:ind w:left="202" w:hanging="158"/>
    </w:pPr>
    <w:rPr>
      <w:rFonts w:ascii="Aptos" w:hAnsi="Aptos"/>
      <w:sz w:val="16"/>
    </w:rPr>
  </w:style>
  <w:style w:type="character" w:styleId="CommentReference">
    <w:name w:val="annotation reference"/>
    <w:basedOn w:val="DefaultParagraphFont"/>
    <w:uiPriority w:val="99"/>
    <w:semiHidden/>
    <w:unhideWhenUsed/>
    <w:rsid w:val="00326863"/>
    <w:rPr>
      <w:sz w:val="16"/>
      <w:szCs w:val="16"/>
    </w:rPr>
  </w:style>
  <w:style w:type="paragraph" w:styleId="CommentText">
    <w:name w:val="annotation text"/>
    <w:basedOn w:val="Normal"/>
    <w:link w:val="CommentTextChar"/>
    <w:uiPriority w:val="99"/>
    <w:unhideWhenUsed/>
    <w:rsid w:val="00326863"/>
    <w:pPr>
      <w:spacing w:line="240" w:lineRule="auto"/>
    </w:pPr>
    <w:rPr>
      <w:sz w:val="20"/>
      <w:szCs w:val="20"/>
    </w:rPr>
  </w:style>
  <w:style w:type="character" w:customStyle="1" w:styleId="CommentTextChar">
    <w:name w:val="Comment Text Char"/>
    <w:basedOn w:val="DefaultParagraphFont"/>
    <w:link w:val="CommentText"/>
    <w:uiPriority w:val="99"/>
    <w:rsid w:val="00326863"/>
    <w:rPr>
      <w:rFonts w:ascii="Aptos" w:hAnsi="Aptos"/>
      <w:color w:val="232323"/>
      <w:sz w:val="20"/>
      <w:szCs w:val="20"/>
    </w:rPr>
  </w:style>
  <w:style w:type="paragraph" w:styleId="CommentSubject">
    <w:name w:val="annotation subject"/>
    <w:basedOn w:val="CommentText"/>
    <w:next w:val="CommentText"/>
    <w:link w:val="CommentSubjectChar"/>
    <w:uiPriority w:val="99"/>
    <w:semiHidden/>
    <w:unhideWhenUsed/>
    <w:rsid w:val="00326863"/>
    <w:rPr>
      <w:b/>
      <w:bCs/>
    </w:rPr>
  </w:style>
  <w:style w:type="character" w:customStyle="1" w:styleId="CommentSubjectChar">
    <w:name w:val="Comment Subject Char"/>
    <w:basedOn w:val="CommentTextChar"/>
    <w:link w:val="CommentSubject"/>
    <w:uiPriority w:val="99"/>
    <w:semiHidden/>
    <w:rsid w:val="00326863"/>
    <w:rPr>
      <w:rFonts w:ascii="Aptos" w:hAnsi="Aptos"/>
      <w:b/>
      <w:bCs/>
      <w:color w:val="232323"/>
      <w:sz w:val="20"/>
      <w:szCs w:val="20"/>
    </w:rPr>
  </w:style>
  <w:style w:type="character" w:styleId="Hyperlink">
    <w:name w:val="Hyperlink"/>
    <w:basedOn w:val="DefaultParagraphFont"/>
    <w:uiPriority w:val="99"/>
    <w:unhideWhenUsed/>
    <w:rsid w:val="0098423E"/>
    <w:rPr>
      <w:color w:val="0000FF" w:themeColor="hyperlink"/>
      <w:u w:val="single"/>
    </w:rPr>
  </w:style>
  <w:style w:type="character" w:styleId="UnresolvedMention">
    <w:name w:val="Unresolved Mention"/>
    <w:basedOn w:val="DefaultParagraphFont"/>
    <w:uiPriority w:val="99"/>
    <w:semiHidden/>
    <w:unhideWhenUsed/>
    <w:rsid w:val="0098423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totuskeely.github.io/"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TotalTime>
  <Pages>1</Pages>
  <Words>571</Words>
  <Characters>3769</Characters>
  <Application>Microsoft Office Word</Application>
  <DocSecurity>0</DocSecurity>
  <Lines>53</Lines>
  <Paragraphs>40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4300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Totus Keely</cp:lastModifiedBy>
  <cp:revision>22</cp:revision>
  <dcterms:created xsi:type="dcterms:W3CDTF">2013-12-23T23:15:00Z</dcterms:created>
  <dcterms:modified xsi:type="dcterms:W3CDTF">2026-07-09T16:52:00Z</dcterms:modified>
  <cp:category/>
</cp:coreProperties>
</file>